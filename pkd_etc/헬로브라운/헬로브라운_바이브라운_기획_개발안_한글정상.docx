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34C0" w14:textId="77777777" w:rsidR="0077454C" w:rsidRDefault="00000000">
      <w:pPr>
        <w:rPr>
          <w:lang w:eastAsia="ko-KR"/>
        </w:rPr>
      </w:pPr>
      <w:proofErr w:type="spellStart"/>
      <w:r>
        <w:rPr>
          <w:lang w:eastAsia="ko-KR"/>
        </w:rPr>
        <w:t>헬로브라운</w:t>
      </w:r>
      <w:proofErr w:type="spellEnd"/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바이브라운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·</w:t>
      </w:r>
      <w:proofErr w:type="spellStart"/>
      <w:r>
        <w:rPr>
          <w:lang w:eastAsia="ko-KR"/>
        </w:rPr>
        <w:t>개발안</w:t>
      </w:r>
      <w:proofErr w:type="spellEnd"/>
    </w:p>
    <w:p w14:paraId="55308AEE" w14:textId="77777777" w:rsidR="0077454C" w:rsidRDefault="0077454C">
      <w:pPr>
        <w:rPr>
          <w:lang w:eastAsia="ko-KR"/>
        </w:rPr>
      </w:pPr>
    </w:p>
    <w:p w14:paraId="424EBCDB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61AFE2B7" w14:textId="77777777" w:rsidR="0077454C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헬로브라운</w:t>
      </w:r>
      <w:proofErr w:type="spellEnd"/>
      <w:r>
        <w:rPr>
          <w:lang w:eastAsia="ko-KR"/>
        </w:rPr>
        <w:t>(</w:t>
      </w: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랜딩</w:t>
      </w:r>
      <w:r>
        <w:rPr>
          <w:lang w:eastAsia="ko-KR"/>
        </w:rPr>
        <w:t>)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바이브라운</w:t>
      </w:r>
      <w:proofErr w:type="spellEnd"/>
      <w:r>
        <w:rPr>
          <w:lang w:eastAsia="ko-KR"/>
        </w:rPr>
        <w:t>(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>)</w:t>
      </w:r>
      <w:r>
        <w:rPr>
          <w:lang w:eastAsia="ko-KR"/>
        </w:rPr>
        <w:t>까지의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문서이다</w:t>
      </w:r>
      <w:r>
        <w:rPr>
          <w:lang w:eastAsia="ko-KR"/>
        </w:rPr>
        <w:t>.</w:t>
      </w:r>
    </w:p>
    <w:p w14:paraId="3399796C" w14:textId="77777777" w:rsidR="0077454C" w:rsidRDefault="0077454C">
      <w:pPr>
        <w:rPr>
          <w:lang w:eastAsia="ko-KR"/>
        </w:rPr>
      </w:pPr>
    </w:p>
    <w:p w14:paraId="21D3F024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5AB048A1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헬로브라운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가입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제공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DB </w:t>
      </w:r>
      <w:r>
        <w:rPr>
          <w:lang w:eastAsia="ko-KR"/>
        </w:rPr>
        <w:t>수집</w:t>
      </w:r>
    </w:p>
    <w:p w14:paraId="37DF2121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바이브라운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전달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  <w:r>
        <w:rPr>
          <w:lang w:eastAsia="ko-KR"/>
        </w:rPr>
        <w:t xml:space="preserve"> (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>)</w:t>
      </w:r>
    </w:p>
    <w:p w14:paraId="0606C443" w14:textId="77777777" w:rsidR="0077454C" w:rsidRDefault="0077454C">
      <w:pPr>
        <w:rPr>
          <w:lang w:eastAsia="ko-KR"/>
        </w:rPr>
      </w:pPr>
    </w:p>
    <w:p w14:paraId="4CA3E693" w14:textId="77777777" w:rsidR="0077454C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헬로브라운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4BAA8EFA" w14:textId="77777777" w:rsidR="003C1651" w:rsidRPr="003C1651" w:rsidRDefault="003C1651" w:rsidP="003C1651">
      <w:pPr>
        <w:rPr>
          <w:rFonts w:eastAsia="맑은 고딕"/>
          <w:lang w:eastAsia="ko-KR"/>
        </w:rPr>
      </w:pPr>
      <w:r w:rsidRPr="003C1651">
        <w:rPr>
          <w:rFonts w:eastAsia="맑은 고딕"/>
          <w:lang w:eastAsia="ko-KR"/>
        </w:rPr>
        <w:t>웹</w:t>
      </w:r>
      <w:r w:rsidRPr="003C1651">
        <w:rPr>
          <w:rFonts w:eastAsia="맑은 고딕"/>
          <w:lang w:eastAsia="ko-KR"/>
        </w:rPr>
        <w:t xml:space="preserve"> </w:t>
      </w:r>
      <w:r w:rsidRPr="003C1651">
        <w:rPr>
          <w:rFonts w:eastAsia="맑은 고딕"/>
          <w:lang w:eastAsia="ko-KR"/>
        </w:rPr>
        <w:t>전단지</w:t>
      </w:r>
      <w:r w:rsidRPr="003C1651">
        <w:rPr>
          <w:rFonts w:eastAsia="맑은 고딕"/>
          <w:lang w:eastAsia="ko-KR"/>
        </w:rPr>
        <w:br/>
        <w:t xml:space="preserve">   ↓</w:t>
      </w:r>
      <w:r w:rsidRPr="003C1651">
        <w:rPr>
          <w:rFonts w:eastAsia="맑은 고딕"/>
          <w:lang w:eastAsia="ko-KR"/>
        </w:rPr>
        <w:br/>
      </w:r>
      <w:proofErr w:type="spellStart"/>
      <w:r w:rsidRPr="003C1651">
        <w:rPr>
          <w:rFonts w:eastAsia="맑은 고딕"/>
          <w:lang w:eastAsia="ko-KR"/>
        </w:rPr>
        <w:t>헬로브라운</w:t>
      </w:r>
      <w:proofErr w:type="spellEnd"/>
      <w:r w:rsidRPr="003C1651">
        <w:rPr>
          <w:rFonts w:eastAsia="맑은 고딕"/>
          <w:lang w:eastAsia="ko-KR"/>
        </w:rPr>
        <w:t xml:space="preserve"> </w:t>
      </w:r>
      <w:r w:rsidRPr="003C1651">
        <w:rPr>
          <w:rFonts w:eastAsia="맑은 고딕"/>
          <w:lang w:eastAsia="ko-KR"/>
        </w:rPr>
        <w:t>홈페이지</w:t>
      </w:r>
      <w:r w:rsidRPr="003C1651">
        <w:rPr>
          <w:rFonts w:eastAsia="맑은 고딕"/>
          <w:lang w:eastAsia="ko-KR"/>
        </w:rPr>
        <w:t xml:space="preserve"> (</w:t>
      </w:r>
      <w:r w:rsidRPr="003C1651">
        <w:rPr>
          <w:rFonts w:eastAsia="맑은 고딕"/>
          <w:lang w:eastAsia="ko-KR"/>
        </w:rPr>
        <w:t>싱글</w:t>
      </w:r>
      <w:r w:rsidRPr="003C1651">
        <w:rPr>
          <w:rFonts w:eastAsia="맑은 고딕"/>
          <w:lang w:eastAsia="ko-KR"/>
        </w:rPr>
        <w:t xml:space="preserve"> HTML)</w:t>
      </w:r>
      <w:r w:rsidRPr="003C1651">
        <w:rPr>
          <w:rFonts w:eastAsia="맑은 고딕"/>
          <w:lang w:eastAsia="ko-KR"/>
        </w:rPr>
        <w:br/>
        <w:t xml:space="preserve">   ├─ 0. </w:t>
      </w:r>
      <w:r w:rsidRPr="003C1651">
        <w:rPr>
          <w:rFonts w:eastAsia="맑은 고딕"/>
          <w:lang w:eastAsia="ko-KR"/>
        </w:rPr>
        <w:t>소개</w:t>
      </w:r>
      <w:r w:rsidRPr="003C1651">
        <w:rPr>
          <w:rFonts w:eastAsia="맑은 고딕"/>
          <w:lang w:eastAsia="ko-KR"/>
        </w:rPr>
        <w:br/>
        <w:t xml:space="preserve">   ├─ 1. </w:t>
      </w:r>
      <w:proofErr w:type="spellStart"/>
      <w:r w:rsidRPr="003C1651">
        <w:rPr>
          <w:rFonts w:eastAsia="맑은 고딕"/>
          <w:lang w:eastAsia="ko-KR"/>
        </w:rPr>
        <w:t>브리더카드</w:t>
      </w:r>
      <w:proofErr w:type="spellEnd"/>
      <w:r w:rsidRPr="003C1651">
        <w:rPr>
          <w:rFonts w:eastAsia="맑은 고딕"/>
          <w:lang w:eastAsia="ko-KR"/>
        </w:rPr>
        <w:br/>
        <w:t xml:space="preserve">   ├─ 2. PPIC </w:t>
      </w:r>
      <w:r w:rsidRPr="003C1651">
        <w:rPr>
          <w:rFonts w:eastAsia="맑은 고딕"/>
          <w:lang w:eastAsia="ko-KR"/>
        </w:rPr>
        <w:t>카드</w:t>
      </w:r>
      <w:r w:rsidRPr="003C1651">
        <w:rPr>
          <w:rFonts w:eastAsia="맑은 고딕"/>
          <w:lang w:eastAsia="ko-KR"/>
        </w:rPr>
        <w:br/>
        <w:t xml:space="preserve">   ├─ 3. </w:t>
      </w:r>
      <w:r w:rsidRPr="003C1651">
        <w:rPr>
          <w:rFonts w:eastAsia="맑은 고딕"/>
          <w:lang w:eastAsia="ko-KR"/>
        </w:rPr>
        <w:t>연령</w:t>
      </w:r>
      <w:r w:rsidRPr="003C1651">
        <w:rPr>
          <w:rFonts w:eastAsia="맑은 고딕"/>
          <w:lang w:eastAsia="ko-KR"/>
        </w:rPr>
        <w:t xml:space="preserve"> </w:t>
      </w:r>
      <w:r w:rsidRPr="003C1651">
        <w:rPr>
          <w:rFonts w:eastAsia="맑은 고딕"/>
          <w:lang w:eastAsia="ko-KR"/>
        </w:rPr>
        <w:t>계산기</w:t>
      </w:r>
      <w:r w:rsidRPr="003C1651">
        <w:rPr>
          <w:rFonts w:eastAsia="맑은 고딕"/>
          <w:lang w:eastAsia="ko-KR"/>
        </w:rPr>
        <w:br/>
        <w:t xml:space="preserve">   ├─ 4. </w:t>
      </w:r>
      <w:r w:rsidRPr="003C1651">
        <w:rPr>
          <w:rFonts w:eastAsia="맑은 고딕"/>
          <w:lang w:eastAsia="ko-KR"/>
        </w:rPr>
        <w:t>비용</w:t>
      </w:r>
      <w:r w:rsidRPr="003C1651">
        <w:rPr>
          <w:rFonts w:eastAsia="맑은 고딕"/>
          <w:lang w:eastAsia="ko-KR"/>
        </w:rPr>
        <w:t xml:space="preserve"> </w:t>
      </w:r>
      <w:r w:rsidRPr="003C1651">
        <w:rPr>
          <w:rFonts w:eastAsia="맑은 고딕"/>
          <w:lang w:eastAsia="ko-KR"/>
        </w:rPr>
        <w:t>계산기</w:t>
      </w:r>
      <w:r w:rsidRPr="003C1651">
        <w:rPr>
          <w:rFonts w:eastAsia="맑은 고딕"/>
          <w:lang w:eastAsia="ko-KR"/>
        </w:rPr>
        <w:br/>
        <w:t xml:space="preserve">   ├─ 5. </w:t>
      </w:r>
      <w:r w:rsidRPr="003C1651">
        <w:rPr>
          <w:rFonts w:eastAsia="맑은 고딕"/>
          <w:lang w:eastAsia="ko-KR"/>
        </w:rPr>
        <w:t>건강</w:t>
      </w:r>
      <w:r w:rsidRPr="003C1651">
        <w:rPr>
          <w:rFonts w:eastAsia="맑은 고딕"/>
          <w:lang w:eastAsia="ko-KR"/>
        </w:rPr>
        <w:t xml:space="preserve"> </w:t>
      </w:r>
      <w:r w:rsidRPr="003C1651">
        <w:rPr>
          <w:rFonts w:eastAsia="맑은 고딕"/>
          <w:lang w:eastAsia="ko-KR"/>
        </w:rPr>
        <w:t>가이드</w:t>
      </w:r>
      <w:r w:rsidRPr="003C1651">
        <w:rPr>
          <w:rFonts w:eastAsia="맑은 고딕"/>
          <w:lang w:eastAsia="ko-KR"/>
        </w:rPr>
        <w:br/>
        <w:t xml:space="preserve">   ├─ 6. </w:t>
      </w:r>
      <w:proofErr w:type="spellStart"/>
      <w:r w:rsidRPr="003C1651">
        <w:rPr>
          <w:rFonts w:eastAsia="맑은 고딕"/>
          <w:lang w:eastAsia="ko-KR"/>
        </w:rPr>
        <w:t>사이트맵</w:t>
      </w:r>
      <w:proofErr w:type="spellEnd"/>
    </w:p>
    <w:p w14:paraId="46D183FF" w14:textId="01011E81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반려견</w:t>
      </w:r>
      <w:proofErr w:type="spellEnd"/>
      <w:r>
        <w:rPr>
          <w:lang w:eastAsia="ko-KR"/>
        </w:rPr>
        <w:t xml:space="preserve"> </w:t>
      </w:r>
      <w:proofErr w:type="spellStart"/>
      <w:r w:rsidR="003C1651">
        <w:rPr>
          <w:rFonts w:ascii="맑은 고딕" w:eastAsia="맑은 고딕" w:hAnsi="맑은 고딕" w:cs="맑은 고딕" w:hint="eastAsia"/>
          <w:lang w:eastAsia="ko-KR"/>
        </w:rPr>
        <w:t>품종에따를</w:t>
      </w:r>
      <w:proofErr w:type="spellEnd"/>
      <w:r w:rsidR="003C1651"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proofErr w:type="gramStart"/>
      <w:r w:rsidR="003C1651">
        <w:rPr>
          <w:rFonts w:ascii="맑은 고딕" w:eastAsia="맑은 고딕" w:hAnsi="맑은 고딕" w:cs="맑은 고딕" w:hint="eastAsia"/>
          <w:lang w:eastAsia="ko-KR"/>
        </w:rPr>
        <w:t>브리드리포트</w:t>
      </w:r>
      <w:proofErr w:type="spellEnd"/>
      <w:r w:rsidR="003C1651">
        <w:rPr>
          <w:rFonts w:ascii="맑은 고딕" w:eastAsia="맑은 고딕" w:hAnsi="맑은 고딕" w:cs="맑은 고딕" w:hint="eastAsia"/>
          <w:lang w:eastAsia="ko-KR"/>
        </w:rPr>
        <w:t>,</w:t>
      </w:r>
      <w:proofErr w:type="spellStart"/>
      <w:r w:rsidR="003C1651">
        <w:rPr>
          <w:rFonts w:ascii="맑은 고딕" w:eastAsia="맑은 고딕" w:hAnsi="맑은 고딕" w:cs="맑은 고딕" w:hint="eastAsia"/>
          <w:lang w:eastAsia="ko-KR"/>
        </w:rPr>
        <w:t>반려동물와</w:t>
      </w:r>
      <w:proofErr w:type="spellEnd"/>
      <w:proofErr w:type="gramEnd"/>
      <w:r w:rsidR="003C1651">
        <w:rPr>
          <w:rFonts w:ascii="맑은 고딕" w:eastAsia="맑은 고딕" w:hAnsi="맑은 고딕" w:cs="맑은 고딕" w:hint="eastAsia"/>
          <w:lang w:eastAsia="ko-KR"/>
        </w:rPr>
        <w:t xml:space="preserve"> 보호자와의 관계를 지수로 보여주는 PPIC 리포트</w:t>
      </w:r>
      <w:r w:rsidR="003C1651">
        <w:rPr>
          <w:rFonts w:eastAsia="맑은 고딕" w:hint="eastAsia"/>
          <w:lang w:eastAsia="ko-KR"/>
        </w:rPr>
        <w:t xml:space="preserve">, </w:t>
      </w:r>
      <w:r w:rsidR="003C1651">
        <w:rPr>
          <w:rFonts w:eastAsia="맑은 고딕" w:hint="eastAsia"/>
          <w:lang w:eastAsia="ko-KR"/>
        </w:rPr>
        <w:t>반려동물</w:t>
      </w:r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나이계산기</w:t>
      </w:r>
      <w:r w:rsidR="003C1651">
        <w:rPr>
          <w:rFonts w:eastAsia="맑은 고딕" w:hint="eastAsia"/>
          <w:lang w:eastAsia="ko-KR"/>
        </w:rPr>
        <w:t xml:space="preserve">, </w:t>
      </w:r>
      <w:r w:rsidR="003C1651">
        <w:rPr>
          <w:rFonts w:eastAsia="맑은 고딕" w:hint="eastAsia"/>
          <w:lang w:eastAsia="ko-KR"/>
        </w:rPr>
        <w:t>반려동물</w:t>
      </w:r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양육비용계산기</w:t>
      </w:r>
      <w:r w:rsidR="003C1651">
        <w:rPr>
          <w:rFonts w:eastAsia="맑은 고딕" w:hint="eastAsia"/>
          <w:lang w:eastAsia="ko-KR"/>
        </w:rPr>
        <w:t>,</w:t>
      </w:r>
      <w:r>
        <w:rPr>
          <w:lang w:eastAsia="ko-KR"/>
        </w:rPr>
        <w:t xml:space="preserve"> </w:t>
      </w:r>
      <w:r w:rsidR="003C1651">
        <w:rPr>
          <w:rFonts w:ascii="맑은 고딕" w:eastAsia="맑은 고딕" w:hAnsi="맑은 고딕" w:cs="맑은 고딕" w:hint="eastAsia"/>
          <w:lang w:eastAsia="ko-KR"/>
        </w:rPr>
        <w:t>반려동물 건강가이드 등의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EC1AB5F" w14:textId="2DA61EC7" w:rsidR="0077454C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기능</w:t>
      </w:r>
      <w:r>
        <w:rPr>
          <w:lang w:eastAsia="ko-KR"/>
        </w:rPr>
        <w:t>:</w:t>
      </w:r>
      <w:r w:rsidR="003C1651">
        <w:rPr>
          <w:rFonts w:eastAsia="맑은 고딕" w:hint="eastAsia"/>
          <w:lang w:eastAsia="ko-KR"/>
        </w:rPr>
        <w:t>1.</w:t>
      </w:r>
      <w:r>
        <w:rPr>
          <w:lang w:eastAsia="ko-KR"/>
        </w:rPr>
        <w:t xml:space="preserve"> </w:t>
      </w:r>
      <w:proofErr w:type="spellStart"/>
      <w:r w:rsidR="003C1651">
        <w:rPr>
          <w:rFonts w:ascii="맑은 고딕" w:eastAsia="맑은 고딕" w:hAnsi="맑은 고딕" w:cs="맑은 고딕" w:hint="eastAsia"/>
          <w:lang w:eastAsia="ko-KR"/>
        </w:rPr>
        <w:t>브리드</w:t>
      </w:r>
      <w:proofErr w:type="spellEnd"/>
      <w:r w:rsidR="003C1651">
        <w:rPr>
          <w:rFonts w:ascii="맑은 고딕" w:eastAsia="맑은 고딕" w:hAnsi="맑은 고딕" w:cs="맑은 고딕" w:hint="eastAsia"/>
          <w:lang w:eastAsia="ko-KR"/>
        </w:rPr>
        <w:t xml:space="preserve"> 카드 생성을 위한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  <w:r>
        <w:rPr>
          <w:lang w:eastAsia="ko-KR"/>
        </w:rPr>
        <w:t xml:space="preserve">(Q1~Q6),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16D83E45" w14:textId="77777777" w:rsidR="0077454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: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나이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견종</w:t>
      </w:r>
      <w:proofErr w:type="spellEnd"/>
      <w:r>
        <w:rPr>
          <w:lang w:eastAsia="ko-KR"/>
        </w:rPr>
        <w:t>, (</w:t>
      </w:r>
      <w:r>
        <w:rPr>
          <w:lang w:eastAsia="ko-KR"/>
        </w:rPr>
        <w:t>선택</w:t>
      </w:r>
      <w:r>
        <w:rPr>
          <w:lang w:eastAsia="ko-KR"/>
        </w:rPr>
        <w:t xml:space="preserve">) </w:t>
      </w:r>
      <w:r>
        <w:rPr>
          <w:lang w:eastAsia="ko-KR"/>
        </w:rPr>
        <w:t>이메일</w:t>
      </w:r>
    </w:p>
    <w:p w14:paraId="00D9A022" w14:textId="71847701" w:rsidR="0077454C" w:rsidRPr="003C1651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- CTA: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리포트</w:t>
      </w:r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다운로드</w:t>
      </w:r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위해</w:t>
      </w:r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보호자</w:t>
      </w:r>
      <w:r w:rsidR="003C1651">
        <w:rPr>
          <w:rFonts w:eastAsia="맑은 고딕" w:hint="eastAsia"/>
          <w:lang w:eastAsia="ko-KR"/>
        </w:rPr>
        <w:t xml:space="preserve"> </w:t>
      </w:r>
      <w:proofErr w:type="gramStart"/>
      <w:r w:rsidR="003C1651">
        <w:rPr>
          <w:rFonts w:eastAsia="맑은 고딕" w:hint="eastAsia"/>
          <w:lang w:eastAsia="ko-KR"/>
        </w:rPr>
        <w:t>이름</w:t>
      </w:r>
      <w:r w:rsidR="003C1651">
        <w:rPr>
          <w:rFonts w:eastAsia="맑은 고딕" w:hint="eastAsia"/>
          <w:lang w:eastAsia="ko-KR"/>
        </w:rPr>
        <w:t>,</w:t>
      </w:r>
      <w:r w:rsidR="003C1651">
        <w:rPr>
          <w:rFonts w:eastAsia="맑은 고딕" w:hint="eastAsia"/>
          <w:lang w:eastAsia="ko-KR"/>
        </w:rPr>
        <w:t>반려동물</w:t>
      </w:r>
      <w:proofErr w:type="gramEnd"/>
      <w:r w:rsidR="003C1651">
        <w:rPr>
          <w:rFonts w:eastAsia="맑은 고딕" w:hint="eastAsia"/>
          <w:lang w:eastAsia="ko-KR"/>
        </w:rPr>
        <w:t xml:space="preserve"> </w:t>
      </w:r>
      <w:proofErr w:type="gramStart"/>
      <w:r w:rsidR="003C1651">
        <w:rPr>
          <w:rFonts w:eastAsia="맑은 고딕" w:hint="eastAsia"/>
          <w:lang w:eastAsia="ko-KR"/>
        </w:rPr>
        <w:t>이름</w:t>
      </w:r>
      <w:r w:rsidR="003C1651">
        <w:rPr>
          <w:rFonts w:eastAsia="맑은 고딕" w:hint="eastAsia"/>
          <w:lang w:eastAsia="ko-KR"/>
        </w:rPr>
        <w:t>,</w:t>
      </w:r>
      <w:r w:rsidR="003C1651">
        <w:rPr>
          <w:rFonts w:eastAsia="맑은 고딕" w:hint="eastAsia"/>
          <w:lang w:eastAsia="ko-KR"/>
        </w:rPr>
        <w:t>연락처</w:t>
      </w:r>
      <w:proofErr w:type="gramEnd"/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정보</w:t>
      </w:r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수집</w:t>
      </w:r>
    </w:p>
    <w:p w14:paraId="7BF34914" w14:textId="37388D15" w:rsidR="003C1651" w:rsidRPr="003C1651" w:rsidRDefault="003C1651" w:rsidP="003C1651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-</w:t>
      </w:r>
      <w:r>
        <w:rPr>
          <w:rFonts w:eastAsia="맑은 고딕" w:hint="eastAsia"/>
          <w:lang w:eastAsia="ko-KR"/>
        </w:rPr>
        <w:t>PPIC</w:t>
      </w:r>
      <w:r>
        <w:rPr>
          <w:rFonts w:eastAsia="맑은 고딕" w:hint="eastAsia"/>
          <w:lang w:eastAsia="ko-KR"/>
        </w:rPr>
        <w:t>리포트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생성을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질문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플로우</w:t>
      </w:r>
      <w:r>
        <w:rPr>
          <w:rFonts w:eastAsia="맑은 고딕" w:hint="eastAsia"/>
          <w:lang w:eastAsia="ko-KR"/>
        </w:rPr>
        <w:t xml:space="preserve"> Q1~Q</w:t>
      </w:r>
      <w:r>
        <w:rPr>
          <w:rFonts w:eastAsia="맑은 고딕" w:hint="eastAsia"/>
          <w:lang w:eastAsia="ko-KR"/>
        </w:rPr>
        <w:t>1</w:t>
      </w:r>
      <w:r>
        <w:rPr>
          <w:rFonts w:eastAsia="맑은 고딕" w:hint="eastAsia"/>
          <w:lang w:eastAsia="ko-KR"/>
        </w:rPr>
        <w:t>2</w:t>
      </w:r>
    </w:p>
    <w:p w14:paraId="2B241E5D" w14:textId="57420B37" w:rsidR="003C1651" w:rsidRDefault="003C1651" w:rsidP="003C1651">
      <w:pPr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수집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: </w:t>
      </w:r>
      <w:r>
        <w:rPr>
          <w:rFonts w:eastAsia="맑은 고딕" w:hint="eastAsia"/>
          <w:lang w:eastAsia="ko-KR"/>
        </w:rPr>
        <w:t>보호자</w:t>
      </w:r>
      <w:r>
        <w:rPr>
          <w:rFonts w:eastAsia="맑은 고딕" w:hint="eastAsia"/>
          <w:lang w:eastAsia="ko-KR"/>
        </w:rPr>
        <w:t xml:space="preserve"> </w:t>
      </w:r>
      <w:proofErr w:type="gramStart"/>
      <w:r>
        <w:rPr>
          <w:rFonts w:eastAsia="맑은 고딕" w:hint="eastAsia"/>
          <w:lang w:eastAsia="ko-KR"/>
        </w:rPr>
        <w:t>나이</w:t>
      </w:r>
      <w:r>
        <w:rPr>
          <w:rFonts w:eastAsia="맑은 고딕" w:hint="eastAsia"/>
          <w:lang w:eastAsia="ko-KR"/>
        </w:rPr>
        <w:t>,</w:t>
      </w:r>
      <w:r>
        <w:rPr>
          <w:rFonts w:eastAsia="맑은 고딕" w:hint="eastAsia"/>
          <w:lang w:eastAsia="ko-KR"/>
        </w:rPr>
        <w:t>성별</w:t>
      </w:r>
      <w:proofErr w:type="gramEnd"/>
      <w:r>
        <w:rPr>
          <w:rFonts w:eastAsia="맑은 고딕" w:hint="eastAsia"/>
          <w:lang w:eastAsia="ko-KR"/>
        </w:rPr>
        <w:t>,</w:t>
      </w:r>
      <w:proofErr w:type="gramStart"/>
      <w:r>
        <w:rPr>
          <w:rFonts w:eastAsia="맑은 고딕" w:hint="eastAsia"/>
          <w:lang w:eastAsia="ko-KR"/>
        </w:rPr>
        <w:t>생활패턴</w:t>
      </w:r>
      <w:r>
        <w:rPr>
          <w:rFonts w:eastAsia="맑은 고딕" w:hint="eastAsia"/>
          <w:lang w:eastAsia="ko-KR"/>
        </w:rPr>
        <w:t>,</w:t>
      </w:r>
      <w:r>
        <w:rPr>
          <w:rFonts w:eastAsia="맑은 고딕" w:hint="eastAsia"/>
          <w:lang w:eastAsia="ko-KR"/>
        </w:rPr>
        <w:t>성격</w:t>
      </w:r>
      <w:proofErr w:type="gramEnd"/>
      <w:r>
        <w:rPr>
          <w:rFonts w:eastAsia="맑은 고딕" w:hint="eastAsia"/>
          <w:lang w:eastAsia="ko-KR"/>
        </w:rPr>
        <w:t>,</w:t>
      </w:r>
      <w:proofErr w:type="gramStart"/>
      <w:r>
        <w:rPr>
          <w:rFonts w:eastAsia="맑은 고딕" w:hint="eastAsia"/>
          <w:lang w:eastAsia="ko-KR"/>
        </w:rPr>
        <w:t>소득수준</w:t>
      </w:r>
      <w:r>
        <w:rPr>
          <w:rFonts w:eastAsia="맑은 고딕" w:hint="eastAsia"/>
          <w:lang w:eastAsia="ko-KR"/>
        </w:rPr>
        <w:t>,</w:t>
      </w:r>
      <w:proofErr w:type="spellStart"/>
      <w:r>
        <w:rPr>
          <w:rFonts w:eastAsia="맑은 고딕" w:hint="eastAsia"/>
          <w:lang w:eastAsia="ko-KR"/>
        </w:rPr>
        <w:t>가족관계등</w:t>
      </w:r>
      <w:proofErr w:type="spellEnd"/>
      <w:proofErr w:type="gramEnd"/>
      <w:r>
        <w:rPr>
          <w:lang w:eastAsia="ko-KR"/>
        </w:rPr>
        <w:t>,</w:t>
      </w:r>
      <w:r>
        <w:rPr>
          <w:rFonts w:ascii="맑은 고딕" w:eastAsia="맑은 고딕" w:hAnsi="맑은 고딕" w:cs="맑은 고딕" w:hint="eastAsia"/>
          <w:lang w:eastAsia="ko-KR"/>
        </w:rPr>
        <w:t>연락처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선택</w:t>
      </w:r>
      <w:r>
        <w:rPr>
          <w:lang w:eastAsia="ko-KR"/>
        </w:rPr>
        <w:t xml:space="preserve">) </w:t>
      </w:r>
      <w:r>
        <w:rPr>
          <w:rFonts w:ascii="맑은 고딕" w:eastAsia="맑은 고딕" w:hAnsi="맑은 고딕" w:cs="맑은 고딕" w:hint="eastAsia"/>
          <w:lang w:eastAsia="ko-KR"/>
        </w:rPr>
        <w:t>이메일</w:t>
      </w:r>
    </w:p>
    <w:p w14:paraId="79E0846B" w14:textId="77777777" w:rsidR="003C1651" w:rsidRPr="003C1651" w:rsidRDefault="003C1651" w:rsidP="003C1651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- CTA: </w:t>
      </w:r>
      <w:r>
        <w:rPr>
          <w:rFonts w:ascii="맑은 고딕" w:eastAsia="맑은 고딕" w:hAnsi="맑은 고딕" w:cs="맑은 고딕" w:hint="eastAsia"/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확인하기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리포트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다운로드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보호자</w:t>
      </w:r>
      <w:r>
        <w:rPr>
          <w:rFonts w:eastAsia="맑은 고딕" w:hint="eastAsia"/>
          <w:lang w:eastAsia="ko-KR"/>
        </w:rPr>
        <w:t xml:space="preserve"> </w:t>
      </w:r>
      <w:proofErr w:type="gramStart"/>
      <w:r>
        <w:rPr>
          <w:rFonts w:eastAsia="맑은 고딕" w:hint="eastAsia"/>
          <w:lang w:eastAsia="ko-KR"/>
        </w:rPr>
        <w:t>이름</w:t>
      </w:r>
      <w:r>
        <w:rPr>
          <w:rFonts w:eastAsia="맑은 고딕" w:hint="eastAsia"/>
          <w:lang w:eastAsia="ko-KR"/>
        </w:rPr>
        <w:t>,</w:t>
      </w:r>
      <w:r>
        <w:rPr>
          <w:rFonts w:eastAsia="맑은 고딕" w:hint="eastAsia"/>
          <w:lang w:eastAsia="ko-KR"/>
        </w:rPr>
        <w:t>반려동물</w:t>
      </w:r>
      <w:proofErr w:type="gramEnd"/>
      <w:r>
        <w:rPr>
          <w:rFonts w:eastAsia="맑은 고딕" w:hint="eastAsia"/>
          <w:lang w:eastAsia="ko-KR"/>
        </w:rPr>
        <w:t xml:space="preserve"> </w:t>
      </w:r>
      <w:proofErr w:type="gramStart"/>
      <w:r>
        <w:rPr>
          <w:rFonts w:eastAsia="맑은 고딕" w:hint="eastAsia"/>
          <w:lang w:eastAsia="ko-KR"/>
        </w:rPr>
        <w:t>이름</w:t>
      </w:r>
      <w:r>
        <w:rPr>
          <w:rFonts w:eastAsia="맑은 고딕" w:hint="eastAsia"/>
          <w:lang w:eastAsia="ko-KR"/>
        </w:rPr>
        <w:t>,</w:t>
      </w:r>
      <w:r>
        <w:rPr>
          <w:rFonts w:eastAsia="맑은 고딕" w:hint="eastAsia"/>
          <w:lang w:eastAsia="ko-KR"/>
        </w:rPr>
        <w:t>연락처</w:t>
      </w:r>
      <w:proofErr w:type="gram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정보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수집</w:t>
      </w:r>
    </w:p>
    <w:p w14:paraId="214317D9" w14:textId="77777777" w:rsidR="003C1651" w:rsidRPr="003C1651" w:rsidRDefault="003C1651" w:rsidP="003C1651">
      <w:pPr>
        <w:rPr>
          <w:rFonts w:ascii="맑은 고딕" w:eastAsia="맑은 고딕" w:hAnsi="맑은 고딕" w:cs="맑은 고딕"/>
          <w:lang w:eastAsia="ko-KR"/>
        </w:rPr>
      </w:pPr>
    </w:p>
    <w:p w14:paraId="4CB2D0F3" w14:textId="77777777" w:rsidR="003C1651" w:rsidRDefault="003C1651" w:rsidP="003C1651">
      <w:pPr>
        <w:rPr>
          <w:rFonts w:eastAsia="맑은 고딕"/>
          <w:lang w:eastAsia="ko-KR"/>
        </w:rPr>
      </w:pPr>
      <w:r>
        <w:rPr>
          <w:lang w:eastAsia="ko-KR"/>
        </w:rPr>
        <w:t xml:space="preserve">- CTA: </w:t>
      </w:r>
      <w:r>
        <w:rPr>
          <w:rFonts w:ascii="맑은 고딕" w:eastAsia="맑은 고딕" w:hAnsi="맑은 고딕" w:cs="맑은 고딕" w:hint="eastAsia"/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확인하기</w:t>
      </w:r>
    </w:p>
    <w:p w14:paraId="37E0DB45" w14:textId="77777777" w:rsidR="0077454C" w:rsidRDefault="0077454C">
      <w:pPr>
        <w:rPr>
          <w:lang w:eastAsia="ko-KR"/>
        </w:rPr>
      </w:pPr>
    </w:p>
    <w:p w14:paraId="4848B245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헬로브라운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</w:p>
    <w:p w14:paraId="27EBDBF5" w14:textId="324B4266" w:rsidR="0077454C" w:rsidRPr="003C1651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DB </w:t>
      </w:r>
      <w:proofErr w:type="gramStart"/>
      <w:r>
        <w:rPr>
          <w:lang w:eastAsia="ko-KR"/>
        </w:rPr>
        <w:t>저장</w:t>
      </w:r>
      <w:r w:rsidR="003C1651">
        <w:rPr>
          <w:rFonts w:eastAsia="맑은 고딕" w:hint="eastAsia"/>
          <w:lang w:eastAsia="ko-KR"/>
        </w:rPr>
        <w:t xml:space="preserve"> :</w:t>
      </w:r>
      <w:proofErr w:type="gramEnd"/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완성</w:t>
      </w:r>
    </w:p>
    <w:p w14:paraId="1E620625" w14:textId="02C83A39" w:rsidR="0077454C" w:rsidRPr="003C1651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나이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생애주기</w:t>
      </w:r>
      <w:r>
        <w:rPr>
          <w:lang w:eastAsia="ko-KR"/>
        </w:rPr>
        <w:t xml:space="preserve"> </w:t>
      </w:r>
      <w:r>
        <w:rPr>
          <w:lang w:eastAsia="ko-KR"/>
        </w:rPr>
        <w:t>판별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함수</w:t>
      </w:r>
      <w:r w:rsidR="003C1651">
        <w:rPr>
          <w:rFonts w:eastAsia="맑은 고딕" w:hint="eastAsia"/>
          <w:lang w:eastAsia="ko-KR"/>
        </w:rPr>
        <w:t xml:space="preserve"> :</w:t>
      </w:r>
      <w:proofErr w:type="gramEnd"/>
      <w:r w:rsidR="003C1651">
        <w:rPr>
          <w:rFonts w:eastAsia="맑은 고딕" w:hint="eastAsia"/>
          <w:lang w:eastAsia="ko-KR"/>
        </w:rPr>
        <w:t xml:space="preserve"> </w:t>
      </w:r>
      <w:r w:rsidR="003C1651">
        <w:rPr>
          <w:rFonts w:eastAsia="맑은 고딕" w:hint="eastAsia"/>
          <w:lang w:eastAsia="ko-KR"/>
        </w:rPr>
        <w:t>완성</w:t>
      </w:r>
    </w:p>
    <w:p w14:paraId="31927F80" w14:textId="5E33DC98" w:rsidR="0077454C" w:rsidRPr="004E6984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(JSON) </w:t>
      </w:r>
      <w:proofErr w:type="gramStart"/>
      <w:r>
        <w:rPr>
          <w:lang w:eastAsia="ko-KR"/>
        </w:rPr>
        <w:t>생성</w:t>
      </w:r>
      <w:r w:rsidR="004E6984">
        <w:rPr>
          <w:rFonts w:eastAsia="맑은 고딕" w:hint="eastAsia"/>
          <w:lang w:eastAsia="ko-KR"/>
        </w:rPr>
        <w:t xml:space="preserve"> :</w:t>
      </w:r>
      <w:proofErr w:type="spellStart"/>
      <w:r w:rsidR="004E6984">
        <w:rPr>
          <w:rFonts w:eastAsia="맑은 고딕" w:hint="eastAsia"/>
          <w:lang w:eastAsia="ko-KR"/>
        </w:rPr>
        <w:t>개발중</w:t>
      </w:r>
      <w:proofErr w:type="spellEnd"/>
      <w:proofErr w:type="gramEnd"/>
    </w:p>
    <w:p w14:paraId="5C3224F8" w14:textId="77777777" w:rsidR="0077454C" w:rsidRDefault="0077454C">
      <w:pPr>
        <w:rPr>
          <w:lang w:eastAsia="ko-KR"/>
        </w:rPr>
      </w:pPr>
    </w:p>
    <w:p w14:paraId="0AC12546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proofErr w:type="spellStart"/>
      <w:r>
        <w:rPr>
          <w:lang w:eastAsia="ko-KR"/>
        </w:rPr>
        <w:t>바이브라운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2EBFA67A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보험사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</w:p>
    <w:p w14:paraId="09626B11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디자인</w:t>
      </w:r>
      <w:r>
        <w:rPr>
          <w:lang w:eastAsia="ko-KR"/>
        </w:rPr>
        <w:t xml:space="preserve">: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흐림</w:t>
      </w:r>
      <w:r>
        <w:rPr>
          <w:lang w:eastAsia="ko-KR"/>
        </w:rPr>
        <w:t>(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미리보기</w:t>
      </w:r>
    </w:p>
    <w:p w14:paraId="1FB22F5D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선택지</w:t>
      </w:r>
      <w:r>
        <w:rPr>
          <w:lang w:eastAsia="ko-KR"/>
        </w:rPr>
        <w:t xml:space="preserve">: </w:t>
      </w:r>
      <w:r>
        <w:rPr>
          <w:lang w:eastAsia="ko-KR"/>
        </w:rPr>
        <w:t>리포트만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받기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마이브라운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확인해보기</w:t>
      </w:r>
    </w:p>
    <w:p w14:paraId="11CFC181" w14:textId="77777777" w:rsidR="0077454C" w:rsidRDefault="0077454C">
      <w:pPr>
        <w:rPr>
          <w:lang w:eastAsia="ko-KR"/>
        </w:rPr>
      </w:pPr>
    </w:p>
    <w:p w14:paraId="6A3F269C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바이브라운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</w:p>
    <w:p w14:paraId="13B92A15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헬로브라운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</w:p>
    <w:p w14:paraId="41902153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처리된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UI</w:t>
      </w:r>
    </w:p>
    <w:p w14:paraId="515B41BF" w14:textId="77777777" w:rsidR="0077454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34F61900" w14:textId="77777777" w:rsidR="0077454C" w:rsidRDefault="0077454C">
      <w:pPr>
        <w:rPr>
          <w:lang w:eastAsia="ko-KR"/>
        </w:rPr>
      </w:pPr>
    </w:p>
    <w:p w14:paraId="6029DBF5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컴플라이언스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40E8205E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헬로브라운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</w:p>
    <w:p w14:paraId="242E923D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바이브라운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고지</w:t>
      </w:r>
      <w:r>
        <w:rPr>
          <w:lang w:eastAsia="ko-KR"/>
        </w:rPr>
        <w:t xml:space="preserve"> </w:t>
      </w:r>
      <w:r>
        <w:rPr>
          <w:lang w:eastAsia="ko-KR"/>
        </w:rPr>
        <w:t>페이지로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29ACEAB4" w14:textId="77777777" w:rsidR="0077454C" w:rsidRDefault="0077454C">
      <w:pPr>
        <w:rPr>
          <w:lang w:eastAsia="ko-KR"/>
        </w:rPr>
      </w:pPr>
    </w:p>
    <w:p w14:paraId="69B4CC3C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DB </w:t>
      </w:r>
      <w:r>
        <w:rPr>
          <w:lang w:eastAsia="ko-KR"/>
        </w:rPr>
        <w:t>분리</w:t>
      </w:r>
    </w:p>
    <w:p w14:paraId="580C19A0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: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14:paraId="633FE451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바이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: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수령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보험사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2526E56C" w14:textId="77777777" w:rsidR="0077454C" w:rsidRDefault="0077454C">
      <w:pPr>
        <w:rPr>
          <w:lang w:eastAsia="ko-KR"/>
        </w:rPr>
      </w:pPr>
    </w:p>
    <w:p w14:paraId="603C2C96" w14:textId="77777777" w:rsidR="0077454C" w:rsidRDefault="00000000">
      <w:pPr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결론</w:t>
      </w:r>
    </w:p>
    <w:p w14:paraId="7F8753D9" w14:textId="77777777" w:rsidR="0077454C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대행사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최소화하면서</w:t>
      </w:r>
      <w:r>
        <w:rPr>
          <w:lang w:eastAsia="ko-KR"/>
        </w:rPr>
        <w:t xml:space="preserve"> DB </w:t>
      </w:r>
      <w:r>
        <w:rPr>
          <w:lang w:eastAsia="ko-KR"/>
        </w:rPr>
        <w:t>품질과</w:t>
      </w:r>
      <w:r>
        <w:rPr>
          <w:lang w:eastAsia="ko-KR"/>
        </w:rPr>
        <w:t xml:space="preserve"> </w:t>
      </w:r>
      <w:r>
        <w:rPr>
          <w:lang w:eastAsia="ko-KR"/>
        </w:rPr>
        <w:t>보험사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sectPr w:rsidR="007745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487644">
    <w:abstractNumId w:val="8"/>
  </w:num>
  <w:num w:numId="2" w16cid:durableId="251550111">
    <w:abstractNumId w:val="6"/>
  </w:num>
  <w:num w:numId="3" w16cid:durableId="12537637">
    <w:abstractNumId w:val="5"/>
  </w:num>
  <w:num w:numId="4" w16cid:durableId="1854538068">
    <w:abstractNumId w:val="4"/>
  </w:num>
  <w:num w:numId="5" w16cid:durableId="350182764">
    <w:abstractNumId w:val="7"/>
  </w:num>
  <w:num w:numId="6" w16cid:durableId="1554078737">
    <w:abstractNumId w:val="3"/>
  </w:num>
  <w:num w:numId="7" w16cid:durableId="46731148">
    <w:abstractNumId w:val="2"/>
  </w:num>
  <w:num w:numId="8" w16cid:durableId="1376467534">
    <w:abstractNumId w:val="1"/>
  </w:num>
  <w:num w:numId="9" w16cid:durableId="121322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651"/>
    <w:rsid w:val="004E6984"/>
    <w:rsid w:val="0077454C"/>
    <w:rsid w:val="00AA1D8D"/>
    <w:rsid w:val="00B47730"/>
    <w:rsid w:val="00C053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D0B54"/>
  <w14:defaultImageDpi w14:val="300"/>
  <w15:docId w15:val="{389CEE91-9946-47CB-A610-FACC61EA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C1651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311</Words>
  <Characters>840</Characters>
  <Application>Microsoft Office Word</Application>
  <DocSecurity>0</DocSecurity>
  <Lines>76</Lines>
  <Paragraphs>60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정환 박</cp:lastModifiedBy>
  <cp:revision>2</cp:revision>
  <dcterms:created xsi:type="dcterms:W3CDTF">2013-12-23T23:15:00Z</dcterms:created>
  <dcterms:modified xsi:type="dcterms:W3CDTF">2026-02-26T04:37:00Z</dcterms:modified>
  <cp:category/>
</cp:coreProperties>
</file>